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33F4" w:rsidRDefault="00AF33F4">
      <w:pPr>
        <w:pStyle w:val="Heading1"/>
      </w:pPr>
      <w:r w:rsidRPr="00AF33F4">
        <w:rPr>
          <w:noProof/>
        </w:rPr>
        <w:drawing>
          <wp:inline distT="0" distB="0" distL="0" distR="0">
            <wp:extent cx="5486400" cy="5486400"/>
            <wp:effectExtent l="0" t="0" r="0" b="0"/>
            <wp:docPr id="211534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41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E3D" w:rsidRDefault="00890998">
      <w:pPr>
        <w:pStyle w:val="Heading2"/>
      </w:pPr>
      <w:r>
        <w:t>Internship Offer &amp; Terms Document</w:t>
      </w:r>
    </w:p>
    <w:p w:rsidR="00405E3D" w:rsidRDefault="00890998">
      <w:r>
        <w:t>Date:</w:t>
      </w:r>
      <w:r w:rsidR="00DC2C58">
        <w:t xml:space="preserve"> </w:t>
      </w:r>
      <w:r>
        <w:t xml:space="preserve"> </w:t>
      </w:r>
      <w:r w:rsidR="00DC2C58">
        <w:t>0</w:t>
      </w:r>
      <w:r w:rsidR="00DC2C58" w:rsidRPr="00DC2C58">
        <w:t>8 June 2026</w:t>
      </w:r>
    </w:p>
    <w:p w:rsidR="00405E3D" w:rsidRDefault="00890998">
      <w:pPr>
        <w:pStyle w:val="Heading3"/>
      </w:pPr>
      <w:r>
        <w:t>Candidate Details</w:t>
      </w:r>
    </w:p>
    <w:p w:rsidR="00405E3D" w:rsidRDefault="00890998">
      <w:r>
        <w:t xml:space="preserve">Name: </w:t>
      </w:r>
      <w:proofErr w:type="spellStart"/>
      <w:r w:rsidR="00DC2C58" w:rsidRPr="00DC2C58">
        <w:t>Anurag</w:t>
      </w:r>
      <w:proofErr w:type="spellEnd"/>
      <w:r w:rsidR="00DC2C58" w:rsidRPr="00DC2C58">
        <w:t xml:space="preserve"> </w:t>
      </w:r>
      <w:proofErr w:type="spellStart"/>
      <w:r w:rsidR="00DC2C58">
        <w:t>R</w:t>
      </w:r>
      <w:r w:rsidR="00DC2C58" w:rsidRPr="00DC2C58">
        <w:t>athod</w:t>
      </w:r>
      <w:proofErr w:type="spellEnd"/>
    </w:p>
    <w:p w:rsidR="00405E3D" w:rsidRDefault="00890998">
      <w:r>
        <w:t xml:space="preserve">Email ID: </w:t>
      </w:r>
      <w:r w:rsidR="00DC2C58">
        <w:t>a</w:t>
      </w:r>
      <w:r w:rsidR="00DC2C58" w:rsidRPr="00DC2C58">
        <w:t>nuragrathod916@gmail.com</w:t>
      </w:r>
    </w:p>
    <w:p w:rsidR="00405E3D" w:rsidRDefault="00890998">
      <w:r>
        <w:t>Contact Number:</w:t>
      </w:r>
      <w:r w:rsidR="00DC2C58" w:rsidRPr="00DC2C58">
        <w:t xml:space="preserve"> 7240842568</w:t>
      </w:r>
    </w:p>
    <w:p w:rsidR="00405E3D" w:rsidRDefault="00890998">
      <w:r>
        <w:t>Position Applied For: Market Research Intern</w:t>
      </w:r>
    </w:p>
    <w:p w:rsidR="00405E3D" w:rsidRDefault="00890998">
      <w:pPr>
        <w:pStyle w:val="Heading2"/>
      </w:pPr>
      <w:r>
        <w:lastRenderedPageBreak/>
        <w:t>Internship Offer Letter</w:t>
      </w:r>
    </w:p>
    <w:p w:rsidR="00405E3D" w:rsidRDefault="00890998">
      <w:r>
        <w:t xml:space="preserve">Dear </w:t>
      </w:r>
      <w:proofErr w:type="spellStart"/>
      <w:r w:rsidR="00DC2C58">
        <w:t>Anurag</w:t>
      </w:r>
      <w:proofErr w:type="spellEnd"/>
      <w:proofErr w:type="gramStart"/>
      <w:r>
        <w:t>,</w:t>
      </w:r>
      <w:proofErr w:type="gramEnd"/>
      <w:r>
        <w:br/>
      </w:r>
      <w:r>
        <w:br/>
        <w:t xml:space="preserve">We are pleased to offer you the position of Market Research Intern at </w:t>
      </w:r>
      <w:proofErr w:type="spellStart"/>
      <w:r>
        <w:t>SenseGrid</w:t>
      </w:r>
      <w:proofErr w:type="spellEnd"/>
      <w:r>
        <w:t xml:space="preserve"> Market Research. Your selection is based on your profile, communication skills, and interest in research-related projects.</w:t>
      </w:r>
    </w:p>
    <w:p w:rsidR="00405E3D" w:rsidRDefault="00890998">
      <w:pPr>
        <w:pStyle w:val="Heading3"/>
      </w:pPr>
      <w:r>
        <w:t>Internship Details</w:t>
      </w:r>
    </w:p>
    <w:p w:rsidR="00405E3D" w:rsidRDefault="00890998">
      <w:r>
        <w:t>Position: M</w:t>
      </w:r>
      <w:r>
        <w:t>arket Research Intern</w:t>
      </w:r>
    </w:p>
    <w:p w:rsidR="00405E3D" w:rsidRDefault="00890998">
      <w:r>
        <w:t xml:space="preserve">Company: </w:t>
      </w:r>
      <w:proofErr w:type="spellStart"/>
      <w:r>
        <w:t>SenseGrid</w:t>
      </w:r>
      <w:proofErr w:type="spellEnd"/>
      <w:r>
        <w:t xml:space="preserve"> Market Research</w:t>
      </w:r>
    </w:p>
    <w:p w:rsidR="00405E3D" w:rsidRDefault="00890998">
      <w:r>
        <w:t>Internship Mode: Remote / Work From Home</w:t>
      </w:r>
    </w:p>
    <w:p w:rsidR="00405E3D" w:rsidRDefault="00890998">
      <w:r>
        <w:t xml:space="preserve">Joining Date: </w:t>
      </w:r>
      <w:r w:rsidR="00DC2C58">
        <w:t>0</w:t>
      </w:r>
      <w:r w:rsidR="00DC2C58" w:rsidRPr="00DC2C58">
        <w:t>9 June</w:t>
      </w:r>
      <w:r w:rsidR="00DC2C58">
        <w:t xml:space="preserve"> 2026</w:t>
      </w:r>
    </w:p>
    <w:p w:rsidR="00405E3D" w:rsidRDefault="00890998">
      <w:r>
        <w:t xml:space="preserve">Internship Duration: </w:t>
      </w:r>
      <w:r w:rsidR="00DC2C58">
        <w:t>45 days</w:t>
      </w:r>
    </w:p>
    <w:p w:rsidR="00405E3D" w:rsidRDefault="00890998">
      <w:r>
        <w:t>Working Hours: Flexible</w:t>
      </w:r>
    </w:p>
    <w:p w:rsidR="00405E3D" w:rsidRDefault="00890998">
      <w:r>
        <w:t xml:space="preserve">Reporting Manager: </w:t>
      </w:r>
      <w:proofErr w:type="spellStart"/>
      <w:r w:rsidR="00DC2C58" w:rsidRPr="00DC2C58">
        <w:t>Shubham</w:t>
      </w:r>
      <w:proofErr w:type="spellEnd"/>
      <w:r w:rsidR="00DC2C58" w:rsidRPr="00DC2C58">
        <w:t xml:space="preserve"> </w:t>
      </w:r>
      <w:r w:rsidR="00DC2C58">
        <w:t>S</w:t>
      </w:r>
      <w:r w:rsidR="00DC2C58" w:rsidRPr="00DC2C58">
        <w:t>ir</w:t>
      </w:r>
    </w:p>
    <w:p w:rsidR="00405E3D" w:rsidRDefault="00890998">
      <w:pPr>
        <w:pStyle w:val="Heading3"/>
      </w:pPr>
      <w:r>
        <w:t>Roles &amp; Responsib</w:t>
      </w:r>
      <w:r>
        <w:t>ilities</w:t>
      </w:r>
    </w:p>
    <w:p w:rsidR="00405E3D" w:rsidRDefault="00890998">
      <w:pPr>
        <w:pStyle w:val="ListBullet"/>
      </w:pPr>
      <w:r>
        <w:t>Conduct secondary market research</w:t>
      </w:r>
    </w:p>
    <w:p w:rsidR="00405E3D" w:rsidRDefault="00890998">
      <w:pPr>
        <w:pStyle w:val="ListBullet"/>
      </w:pPr>
      <w:r>
        <w:t>Collect and organize industry-related data</w:t>
      </w:r>
    </w:p>
    <w:p w:rsidR="00405E3D" w:rsidRDefault="00890998">
      <w:pPr>
        <w:pStyle w:val="ListBullet"/>
      </w:pPr>
      <w:r>
        <w:t>Prepare reports and presentations</w:t>
      </w:r>
    </w:p>
    <w:p w:rsidR="00405E3D" w:rsidRDefault="00890998">
      <w:pPr>
        <w:pStyle w:val="ListBullet"/>
      </w:pPr>
      <w:r>
        <w:t>Support research analysts with ongoing projects</w:t>
      </w:r>
    </w:p>
    <w:p w:rsidR="00405E3D" w:rsidRDefault="00890998">
      <w:pPr>
        <w:pStyle w:val="ListBullet"/>
      </w:pPr>
      <w:r>
        <w:t>Maintain confidentiality of company information</w:t>
      </w:r>
    </w:p>
    <w:p w:rsidR="00405E3D" w:rsidRDefault="00890998">
      <w:pPr>
        <w:pStyle w:val="ListBullet"/>
      </w:pPr>
      <w:r>
        <w:t>Complete assigned tasks within deadlines</w:t>
      </w:r>
    </w:p>
    <w:p w:rsidR="00405E3D" w:rsidRDefault="00890998">
      <w:pPr>
        <w:pStyle w:val="Heading3"/>
      </w:pPr>
      <w:r>
        <w:t>Internship Guidelines</w:t>
      </w:r>
    </w:p>
    <w:p w:rsidR="00405E3D" w:rsidRDefault="00890998">
      <w:pPr>
        <w:pStyle w:val="ListNumber"/>
      </w:pPr>
      <w:r>
        <w:t>Interns are expected to maintain professionalism during the internship.</w:t>
      </w:r>
    </w:p>
    <w:p w:rsidR="00405E3D" w:rsidRDefault="00890998">
      <w:pPr>
        <w:pStyle w:val="ListNumber"/>
      </w:pPr>
      <w:r>
        <w:t>All information shared by the company must remain confidential.</w:t>
      </w:r>
    </w:p>
    <w:p w:rsidR="00405E3D" w:rsidRDefault="00890998">
      <w:pPr>
        <w:pStyle w:val="ListNumber"/>
      </w:pPr>
      <w:r>
        <w:t>Work submitted by the intern should be original and free from plagiarism.</w:t>
      </w:r>
    </w:p>
    <w:p w:rsidR="00405E3D" w:rsidRDefault="00890998">
      <w:pPr>
        <w:pStyle w:val="ListNumber"/>
      </w:pPr>
      <w:r>
        <w:t>The company reserves the</w:t>
      </w:r>
      <w:r>
        <w:t xml:space="preserve"> right to terminate the internship in case of misconduct or non-performance.</w:t>
      </w:r>
    </w:p>
    <w:p w:rsidR="00405E3D" w:rsidRDefault="00890998">
      <w:pPr>
        <w:pStyle w:val="ListNumber"/>
      </w:pPr>
      <w:r>
        <w:t>Completion certificate may be provided upon successful completion of the internship.</w:t>
      </w:r>
    </w:p>
    <w:p w:rsidR="00405E3D" w:rsidRDefault="00890998">
      <w:pPr>
        <w:pStyle w:val="Heading3"/>
      </w:pPr>
      <w:r>
        <w:t>Stipend (If Applicable)</w:t>
      </w:r>
    </w:p>
    <w:p w:rsidR="00405E3D" w:rsidRDefault="00890998">
      <w:r>
        <w:t xml:space="preserve">Stipend Amount: </w:t>
      </w:r>
      <w:r w:rsidR="00D12EDC">
        <w:t>Unpaid</w:t>
      </w:r>
    </w:p>
    <w:p w:rsidR="00405E3D" w:rsidRDefault="00890998">
      <w:r>
        <w:t xml:space="preserve">Payment Terms: </w:t>
      </w:r>
      <w:r w:rsidR="00D12EDC">
        <w:t>NA</w:t>
      </w:r>
    </w:p>
    <w:p w:rsidR="00405E3D" w:rsidRDefault="00890998">
      <w:pPr>
        <w:pStyle w:val="Heading3"/>
      </w:pPr>
      <w:r>
        <w:t>Confidentiality Clause</w:t>
      </w:r>
    </w:p>
    <w:p w:rsidR="00405E3D" w:rsidRDefault="00890998">
      <w:r>
        <w:t xml:space="preserve">All reports, documents, research data, and company-related information shared during the internship are confidential and must not be shared with any third party without written permission from </w:t>
      </w:r>
      <w:proofErr w:type="spellStart"/>
      <w:r>
        <w:t>SenseGrid</w:t>
      </w:r>
      <w:proofErr w:type="spellEnd"/>
      <w:r>
        <w:t xml:space="preserve"> Market Research.</w:t>
      </w:r>
    </w:p>
    <w:p w:rsidR="00405E3D" w:rsidRDefault="00890998">
      <w:pPr>
        <w:pStyle w:val="Heading3"/>
      </w:pPr>
      <w:r>
        <w:lastRenderedPageBreak/>
        <w:t>De</w:t>
      </w:r>
      <w:r>
        <w:t>claration</w:t>
      </w:r>
    </w:p>
    <w:p w:rsidR="00405E3D" w:rsidRDefault="005A5845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1273419</wp:posOffset>
            </wp:positionH>
            <wp:positionV relativeFrom="paragraph">
              <wp:posOffset>419247</wp:posOffset>
            </wp:positionV>
            <wp:extent cx="742950" cy="597877"/>
            <wp:effectExtent l="19050" t="0" r="0" b="0"/>
            <wp:wrapNone/>
            <wp:docPr id="1" name="Picture 0" descr="Screenshot 2026-06-08 2316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23165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597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0998">
        <w:t>I hereby confirm that the information provided by me is accurate and I agree to follow the terms and conditions mentioned above.</w:t>
      </w:r>
    </w:p>
    <w:p w:rsidR="00405E3D" w:rsidRDefault="00890998">
      <w:r>
        <w:br/>
        <w:t>Candidate Signature</w:t>
      </w:r>
      <w:r>
        <w:t xml:space="preserve">: </w:t>
      </w:r>
    </w:p>
    <w:p w:rsidR="00405E3D" w:rsidRDefault="00DC2C58">
      <w:r>
        <w:t xml:space="preserve">Name:  </w:t>
      </w:r>
      <w:proofErr w:type="spellStart"/>
      <w:r>
        <w:t>Anurag</w:t>
      </w:r>
      <w:proofErr w:type="spellEnd"/>
      <w:r>
        <w:t xml:space="preserve"> </w:t>
      </w:r>
      <w:proofErr w:type="spellStart"/>
      <w:r>
        <w:t>Rathod</w:t>
      </w:r>
      <w:proofErr w:type="spellEnd"/>
    </w:p>
    <w:p w:rsidR="00405E3D" w:rsidRDefault="00890998">
      <w:r>
        <w:t xml:space="preserve">Date: </w:t>
      </w:r>
      <w:r w:rsidR="00B34C45">
        <w:t>08 June 2026</w:t>
      </w:r>
    </w:p>
    <w:p w:rsidR="00405E3D" w:rsidRDefault="00890998">
      <w:r>
        <w:br/>
        <w:t>Authorized Signator</w:t>
      </w:r>
      <w:r>
        <w:t>y</w:t>
      </w:r>
    </w:p>
    <w:p w:rsidR="00405E3D" w:rsidRDefault="00890998">
      <w:proofErr w:type="spellStart"/>
      <w:r>
        <w:t>SenseGrid</w:t>
      </w:r>
      <w:proofErr w:type="spellEnd"/>
      <w:r>
        <w:t xml:space="preserve"> Market Research</w:t>
      </w:r>
    </w:p>
    <w:p w:rsidR="00405E3D" w:rsidRDefault="00890998">
      <w:r>
        <w:t>Name: ____________________</w:t>
      </w:r>
    </w:p>
    <w:p w:rsidR="00405E3D" w:rsidRDefault="00890998">
      <w:r>
        <w:t>Designation: ____________________</w:t>
      </w:r>
    </w:p>
    <w:p w:rsidR="00405E3D" w:rsidRDefault="00890998">
      <w:r>
        <w:t>Signature &amp; Stamp: ____________________</w:t>
      </w:r>
    </w:p>
    <w:sectPr w:rsidR="00405E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05E3D"/>
    <w:rsid w:val="00591C23"/>
    <w:rsid w:val="005A5845"/>
    <w:rsid w:val="00625524"/>
    <w:rsid w:val="00890998"/>
    <w:rsid w:val="00AA1D8D"/>
    <w:rsid w:val="00AF33F4"/>
    <w:rsid w:val="00B34C45"/>
    <w:rsid w:val="00B47730"/>
    <w:rsid w:val="00C75970"/>
    <w:rsid w:val="00CB0664"/>
    <w:rsid w:val="00CB15AB"/>
    <w:rsid w:val="00D12EDC"/>
    <w:rsid w:val="00DC2C5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C2C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C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12</cp:revision>
  <dcterms:created xsi:type="dcterms:W3CDTF">2026-06-08T09:43:00Z</dcterms:created>
  <dcterms:modified xsi:type="dcterms:W3CDTF">2026-06-08T17:48:00Z</dcterms:modified>
  <cp:category/>
</cp:coreProperties>
</file>